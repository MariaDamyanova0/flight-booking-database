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F680" w14:textId="77777777" w:rsidR="00A5557F" w:rsidRDefault="00000000">
      <w:pPr>
        <w:pStyle w:val="Title"/>
      </w:pPr>
      <w:r>
        <w:t>ВЪНШНО ПРОЕКТИРАНЕ</w:t>
      </w:r>
    </w:p>
    <w:p w14:paraId="581D4B5D" w14:textId="77777777" w:rsidR="00A5557F" w:rsidRDefault="00000000">
      <w:pPr>
        <w:pStyle w:val="Heading1"/>
      </w:pPr>
      <w:r>
        <w:t>1. Логическа организация на данните</w:t>
      </w:r>
    </w:p>
    <w:p w14:paraId="76E117D5" w14:textId="77777777" w:rsidR="00A5557F" w:rsidRDefault="00000000">
      <w:r>
        <w:t>Системата съдържа следните таблици:</w:t>
      </w:r>
    </w:p>
    <w:p w14:paraId="345C398B" w14:textId="77777777" w:rsidR="00A5557F" w:rsidRDefault="00000000">
      <w:pPr>
        <w:pStyle w:val="Heading2"/>
      </w:pPr>
      <w:r>
        <w:t>Таблица 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35"/>
        <w:gridCol w:w="2046"/>
        <w:gridCol w:w="1645"/>
        <w:gridCol w:w="1724"/>
        <w:gridCol w:w="1806"/>
      </w:tblGrid>
      <w:tr w:rsidR="00A5557F" w:rsidRPr="00E93726" w14:paraId="49E3A4D4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51186A61" w14:textId="77777777" w:rsidR="00A5557F" w:rsidRPr="00E93726" w:rsidRDefault="00000000">
            <w:r w:rsidRPr="00E93726">
              <w:t>Име на поле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0B5DFC2" w14:textId="77777777" w:rsidR="00A5557F" w:rsidRPr="00E93726" w:rsidRDefault="00000000">
            <w:r w:rsidRPr="00E93726">
              <w:t>Тип (домейн)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C55EB1F" w14:textId="77777777" w:rsidR="00A5557F" w:rsidRPr="00E93726" w:rsidRDefault="00000000">
            <w:r w:rsidRPr="00E93726">
              <w:t>Ключ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729CF58" w14:textId="77777777" w:rsidR="00A5557F" w:rsidRPr="00E93726" w:rsidRDefault="00000000">
            <w:r w:rsidRPr="00E93726">
              <w:t>Задължително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A041698" w14:textId="77777777" w:rsidR="00A5557F" w:rsidRPr="00E93726" w:rsidRDefault="00000000">
            <w:r w:rsidRPr="00E93726">
              <w:t>Описание</w:t>
            </w:r>
          </w:p>
        </w:tc>
      </w:tr>
      <w:tr w:rsidR="00A5557F" w:rsidRPr="00E93726" w14:paraId="70528C9A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3D372A2A" w14:textId="77777777" w:rsidR="00A5557F" w:rsidRPr="00E93726" w:rsidRDefault="00000000">
            <w:r w:rsidRPr="00E93726">
              <w:t>user_id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8595C3C" w14:textId="77777777" w:rsidR="00A5557F" w:rsidRPr="00E93726" w:rsidRDefault="00000000">
            <w:r w:rsidRPr="00E93726">
              <w:t>int, AUTO_INCREMENT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7342E81" w14:textId="77777777" w:rsidR="00A5557F" w:rsidRPr="00E93726" w:rsidRDefault="00000000">
            <w:r w:rsidRPr="00E93726">
              <w:t>първичен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7E8FA5B" w14:textId="77777777" w:rsidR="00A5557F" w:rsidRPr="00E93726" w:rsidRDefault="00000000">
            <w:r w:rsidRPr="00E93726"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FD959B1" w14:textId="77777777" w:rsidR="00A5557F" w:rsidRPr="00E93726" w:rsidRDefault="00000000">
            <w:r w:rsidRPr="00E93726">
              <w:t>Уникален идентификатор на потребител</w:t>
            </w:r>
          </w:p>
        </w:tc>
      </w:tr>
      <w:tr w:rsidR="00A5557F" w:rsidRPr="00E93726" w14:paraId="0E8EBC92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29E8DDB8" w14:textId="77777777" w:rsidR="00A5557F" w:rsidRPr="00E93726" w:rsidRDefault="00000000">
            <w:r w:rsidRPr="00E93726">
              <w:t>name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58E935D" w14:textId="77777777" w:rsidR="00A5557F" w:rsidRPr="00E93726" w:rsidRDefault="00000000">
            <w:r w:rsidRPr="00E93726"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9B8477B" w14:textId="77777777" w:rsidR="00A5557F" w:rsidRPr="00E93726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1D9AF45B" w14:textId="77777777" w:rsidR="00A5557F" w:rsidRPr="00E93726" w:rsidRDefault="00000000">
            <w:r w:rsidRPr="00E93726"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C9D0326" w14:textId="77777777" w:rsidR="00A5557F" w:rsidRPr="00E93726" w:rsidRDefault="00000000">
            <w:r w:rsidRPr="00E93726">
              <w:t>Име на потребителя</w:t>
            </w:r>
          </w:p>
        </w:tc>
      </w:tr>
      <w:tr w:rsidR="00A5557F" w:rsidRPr="00E93726" w14:paraId="51ABAFCD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14E4F8DF" w14:textId="77777777" w:rsidR="00A5557F" w:rsidRPr="00E93726" w:rsidRDefault="00000000">
            <w:r w:rsidRPr="00E93726">
              <w:t>email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F2C2F98" w14:textId="77777777" w:rsidR="00A5557F" w:rsidRPr="00E93726" w:rsidRDefault="00000000">
            <w:r w:rsidRPr="00E93726"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D2AB6FB" w14:textId="77777777" w:rsidR="00A5557F" w:rsidRPr="00E93726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7ABA9013" w14:textId="77777777" w:rsidR="00A5557F" w:rsidRPr="00E93726" w:rsidRDefault="00000000">
            <w:r w:rsidRPr="00E93726"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2362163" w14:textId="77777777" w:rsidR="00A5557F" w:rsidRPr="00E93726" w:rsidRDefault="00000000">
            <w:r w:rsidRPr="00E93726">
              <w:t>Имейл адрес</w:t>
            </w:r>
          </w:p>
        </w:tc>
      </w:tr>
      <w:tr w:rsidR="00A5557F" w14:paraId="4C424E8A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42842756" w14:textId="77777777" w:rsidR="00A5557F" w:rsidRPr="00E93726" w:rsidRDefault="00000000">
            <w:r w:rsidRPr="00E93726">
              <w:t>password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2E5DC3E" w14:textId="77777777" w:rsidR="00A5557F" w:rsidRPr="00E93726" w:rsidRDefault="00000000">
            <w:r w:rsidRPr="00E93726"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73F13BC" w14:textId="77777777" w:rsidR="00A5557F" w:rsidRPr="00E93726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39E4EBA3" w14:textId="77777777" w:rsidR="00A5557F" w:rsidRPr="00E93726" w:rsidRDefault="00000000">
            <w:r w:rsidRPr="00E93726"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E30ABFA" w14:textId="77777777" w:rsidR="00A5557F" w:rsidRPr="00E93726" w:rsidRDefault="00000000">
            <w:pPr>
              <w:rPr>
                <w:color w:val="EE0000"/>
              </w:rPr>
            </w:pPr>
            <w:r w:rsidRPr="00E93726">
              <w:t>Хеширана парола</w:t>
            </w:r>
          </w:p>
        </w:tc>
      </w:tr>
    </w:tbl>
    <w:p w14:paraId="26CBF13B" w14:textId="77777777" w:rsidR="00A5557F" w:rsidRDefault="00000000">
      <w:pPr>
        <w:pStyle w:val="Heading2"/>
      </w:pPr>
      <w:r>
        <w:t>Таблица Flights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08"/>
        <w:gridCol w:w="2046"/>
        <w:gridCol w:w="1554"/>
        <w:gridCol w:w="1719"/>
        <w:gridCol w:w="1829"/>
      </w:tblGrid>
      <w:tr w:rsidR="00A5557F" w14:paraId="5D26F78D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78F229E4" w14:textId="77777777" w:rsidR="00A5557F" w:rsidRDefault="00000000">
            <w:r>
              <w:t>Име на поле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D3DF846" w14:textId="77777777" w:rsidR="00A5557F" w:rsidRDefault="00000000">
            <w:r>
              <w:t>Тип (домейн)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D6A9DB9" w14:textId="77777777" w:rsidR="00A5557F" w:rsidRDefault="00000000">
            <w:r>
              <w:t>Ключ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E31ABA2" w14:textId="77777777" w:rsidR="00A5557F" w:rsidRDefault="00000000">
            <w:r>
              <w:t>Задължително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2922F22" w14:textId="77777777" w:rsidR="00A5557F" w:rsidRDefault="00000000">
            <w:r>
              <w:t>Описание</w:t>
            </w:r>
          </w:p>
        </w:tc>
      </w:tr>
      <w:tr w:rsidR="00A5557F" w14:paraId="368EBDEC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3AF3D203" w14:textId="77777777" w:rsidR="00A5557F" w:rsidRDefault="00000000">
            <w:r>
              <w:t>flight_id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6CC853F" w14:textId="77777777" w:rsidR="00A5557F" w:rsidRDefault="00000000">
            <w:r>
              <w:t>int, AUTO_INCREMENT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F2098A7" w14:textId="77777777" w:rsidR="00A5557F" w:rsidRDefault="00000000">
            <w:r>
              <w:t>първичен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08D258C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1E62E65" w14:textId="77777777" w:rsidR="00A5557F" w:rsidRDefault="00000000">
            <w:r>
              <w:t>Идентификатор на полет</w:t>
            </w:r>
          </w:p>
        </w:tc>
      </w:tr>
      <w:tr w:rsidR="00A5557F" w14:paraId="6AE90BB0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1D18D4E3" w14:textId="77777777" w:rsidR="00A5557F" w:rsidRDefault="00000000">
            <w:r>
              <w:t>origin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CABCD3F" w14:textId="77777777" w:rsidR="00A5557F" w:rsidRDefault="00000000">
            <w:r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5EDE059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51C496D7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DDB8E25" w14:textId="77777777" w:rsidR="00A5557F" w:rsidRDefault="00000000">
            <w:r>
              <w:t>Начална точка на полета</w:t>
            </w:r>
          </w:p>
        </w:tc>
      </w:tr>
      <w:tr w:rsidR="00A5557F" w14:paraId="390D0D6F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09724EA9" w14:textId="77777777" w:rsidR="00A5557F" w:rsidRDefault="00000000">
            <w:r>
              <w:t>destination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1405648" w14:textId="77777777" w:rsidR="00A5557F" w:rsidRDefault="00000000">
            <w:r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C3AB411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131AB497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28EBD9E" w14:textId="77777777" w:rsidR="00A5557F" w:rsidRDefault="00000000">
            <w:r>
              <w:t>Крайна точка на полета</w:t>
            </w:r>
          </w:p>
        </w:tc>
      </w:tr>
      <w:tr w:rsidR="00A5557F" w14:paraId="19F754D7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44C931E8" w14:textId="77777777" w:rsidR="00A5557F" w:rsidRDefault="00000000">
            <w:r>
              <w:t>departure_time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58C6A85" w14:textId="77777777" w:rsidR="00A5557F" w:rsidRDefault="00000000">
            <w:r>
              <w:t>datetime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6DF56F8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61183C3D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9CBC952" w14:textId="77777777" w:rsidR="00A5557F" w:rsidRDefault="00000000">
            <w:r>
              <w:t>Дата и час на излитане</w:t>
            </w:r>
          </w:p>
        </w:tc>
      </w:tr>
      <w:tr w:rsidR="00A5557F" w14:paraId="5FD6F981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407E6DEF" w14:textId="77777777" w:rsidR="00A5557F" w:rsidRDefault="00000000">
            <w:r>
              <w:t>arrival_time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D4C3BA5" w14:textId="77777777" w:rsidR="00A5557F" w:rsidRDefault="00000000">
            <w:r>
              <w:t>datetime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0991046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0B11ED0E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9BFD83A" w14:textId="77777777" w:rsidR="00A5557F" w:rsidRDefault="00000000">
            <w:r>
              <w:t>Дата и час на кацане</w:t>
            </w:r>
          </w:p>
        </w:tc>
      </w:tr>
    </w:tbl>
    <w:p w14:paraId="552EB682" w14:textId="7EE4B944" w:rsidR="00A5557F" w:rsidRDefault="00E93726">
      <w:pPr>
        <w:pStyle w:val="Heading2"/>
      </w:pPr>
      <w:r>
        <w:lastRenderedPageBreak/>
        <w:br/>
      </w:r>
      <w:r>
        <w:br/>
      </w:r>
      <w:r w:rsidR="00000000">
        <w:t>Таблица Reservations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94"/>
        <w:gridCol w:w="2046"/>
        <w:gridCol w:w="1494"/>
        <w:gridCol w:w="1716"/>
        <w:gridCol w:w="1806"/>
      </w:tblGrid>
      <w:tr w:rsidR="00A5557F" w14:paraId="7A86157B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7C1C8199" w14:textId="77777777" w:rsidR="00A5557F" w:rsidRDefault="00000000">
            <w:r>
              <w:t>Име на поле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CA4CBC2" w14:textId="77777777" w:rsidR="00A5557F" w:rsidRDefault="00000000">
            <w:r>
              <w:t>Тип (домейн)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929B104" w14:textId="77777777" w:rsidR="00A5557F" w:rsidRDefault="00000000">
            <w:r>
              <w:t>Ключ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F788A59" w14:textId="77777777" w:rsidR="00A5557F" w:rsidRDefault="00000000">
            <w:r>
              <w:t>Задължително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E602C08" w14:textId="77777777" w:rsidR="00A5557F" w:rsidRDefault="00000000">
            <w:r>
              <w:t>Описание</w:t>
            </w:r>
          </w:p>
        </w:tc>
      </w:tr>
      <w:tr w:rsidR="00A5557F" w14:paraId="540EC76E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04F30327" w14:textId="77777777" w:rsidR="00A5557F" w:rsidRDefault="00000000">
            <w:r>
              <w:t>reservation_id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9CC9F32" w14:textId="77777777" w:rsidR="00A5557F" w:rsidRDefault="00000000">
            <w:r>
              <w:t>int, AUTO_INCREMENT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A042B90" w14:textId="77777777" w:rsidR="00A5557F" w:rsidRDefault="00000000">
            <w:r>
              <w:t>първичен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D080A74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885E77F" w14:textId="77777777" w:rsidR="00A5557F" w:rsidRDefault="00000000">
            <w:r>
              <w:t>Уникален идентификатор на резервация</w:t>
            </w:r>
          </w:p>
        </w:tc>
      </w:tr>
      <w:tr w:rsidR="00A5557F" w14:paraId="09B2A13C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5605AE10" w14:textId="77777777" w:rsidR="00A5557F" w:rsidRDefault="00000000">
            <w:r>
              <w:t>user_id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2F37341" w14:textId="77777777" w:rsidR="00A5557F" w:rsidRDefault="00000000">
            <w:r>
              <w:t>int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0995D7B" w14:textId="77777777" w:rsidR="00A5557F" w:rsidRDefault="00000000">
            <w:r>
              <w:t>външен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6A3FB7E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BF3F95F" w14:textId="77777777" w:rsidR="00A5557F" w:rsidRDefault="00000000">
            <w:r>
              <w:t>FK към Users.user_id</w:t>
            </w:r>
          </w:p>
        </w:tc>
      </w:tr>
      <w:tr w:rsidR="00A5557F" w14:paraId="794F341D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24E027AE" w14:textId="77777777" w:rsidR="00A5557F" w:rsidRDefault="00000000">
            <w:r>
              <w:t>flight_id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65F107B" w14:textId="77777777" w:rsidR="00A5557F" w:rsidRDefault="00000000">
            <w:r>
              <w:t>int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8082975" w14:textId="77777777" w:rsidR="00A5557F" w:rsidRDefault="00000000">
            <w:r>
              <w:t>външен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C2B411F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26E3760" w14:textId="77777777" w:rsidR="00A5557F" w:rsidRDefault="00000000">
            <w:r>
              <w:t>FK към Flights.flight_id</w:t>
            </w:r>
          </w:p>
        </w:tc>
      </w:tr>
      <w:tr w:rsidR="00A5557F" w14:paraId="2496E063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6E8F3F5C" w14:textId="77777777" w:rsidR="00A5557F" w:rsidRDefault="00000000">
            <w:r>
              <w:t>reservation_date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87E8BF6" w14:textId="77777777" w:rsidR="00A5557F" w:rsidRDefault="00000000">
            <w:r>
              <w:t>datetime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9CC0041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2232BE0B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FB16C5D" w14:textId="77777777" w:rsidR="00A5557F" w:rsidRDefault="00000000">
            <w:r>
              <w:t>Дата на направена резервация</w:t>
            </w:r>
          </w:p>
        </w:tc>
      </w:tr>
    </w:tbl>
    <w:p w14:paraId="4B2AFD12" w14:textId="66DDFE82" w:rsidR="00A5557F" w:rsidRDefault="00000000">
      <w:pPr>
        <w:pStyle w:val="Heading2"/>
      </w:pPr>
      <w:r>
        <w:t>Таблица Payments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86"/>
        <w:gridCol w:w="1937"/>
        <w:gridCol w:w="1140"/>
        <w:gridCol w:w="1613"/>
        <w:gridCol w:w="2680"/>
      </w:tblGrid>
      <w:tr w:rsidR="00A5557F" w14:paraId="2BA14CC0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4B3B83D7" w14:textId="77777777" w:rsidR="00A5557F" w:rsidRDefault="00000000">
            <w:r>
              <w:t>Име на поле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53DA2F3" w14:textId="77777777" w:rsidR="00A5557F" w:rsidRDefault="00000000">
            <w:r>
              <w:t>Тип (домейн)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8A127EE" w14:textId="77777777" w:rsidR="00A5557F" w:rsidRDefault="00000000">
            <w:r>
              <w:t>Ключ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985C5A2" w14:textId="77777777" w:rsidR="00A5557F" w:rsidRDefault="00000000">
            <w:r>
              <w:t>Задължително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BFB881A" w14:textId="77777777" w:rsidR="00A5557F" w:rsidRDefault="00000000">
            <w:r>
              <w:t>Описание</w:t>
            </w:r>
          </w:p>
        </w:tc>
      </w:tr>
      <w:tr w:rsidR="00A5557F" w14:paraId="2055BE96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660A2C9A" w14:textId="77777777" w:rsidR="00A5557F" w:rsidRDefault="00000000">
            <w:r>
              <w:t>payment_id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F5DFB65" w14:textId="77777777" w:rsidR="00A5557F" w:rsidRDefault="00000000">
            <w:r>
              <w:t>int, AUTO_INCREMENT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382174D" w14:textId="77777777" w:rsidR="00A5557F" w:rsidRDefault="00000000">
            <w:r>
              <w:t>първичен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0C4B4FE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560742D" w14:textId="77777777" w:rsidR="00A5557F" w:rsidRDefault="00000000">
            <w:r>
              <w:t>Идентификатор на плащане</w:t>
            </w:r>
          </w:p>
        </w:tc>
      </w:tr>
      <w:tr w:rsidR="00A5557F" w14:paraId="64A16E06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147D4AF9" w14:textId="77777777" w:rsidR="00A5557F" w:rsidRDefault="00000000">
            <w:r>
              <w:t>reservation_id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5B1FB11" w14:textId="77777777" w:rsidR="00A5557F" w:rsidRDefault="00000000">
            <w:r>
              <w:t>int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7F96F07" w14:textId="77777777" w:rsidR="00A5557F" w:rsidRDefault="00000000">
            <w:r>
              <w:t>външен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7252DB1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856CA72" w14:textId="77777777" w:rsidR="00A5557F" w:rsidRDefault="00000000">
            <w:r>
              <w:t>FK към Reservations.reservation_id</w:t>
            </w:r>
          </w:p>
        </w:tc>
      </w:tr>
      <w:tr w:rsidR="00A5557F" w14:paraId="337E02E8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2006CAA0" w14:textId="77777777" w:rsidR="00A5557F" w:rsidRDefault="00000000">
            <w:r>
              <w:t>amount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F982BED" w14:textId="77777777" w:rsidR="00A5557F" w:rsidRDefault="00000000">
            <w:r>
              <w:t>decimal(10,2)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BD9E7BB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019BD976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2F24641" w14:textId="77777777" w:rsidR="00A5557F" w:rsidRDefault="00000000">
            <w:r>
              <w:t>Сума на плащането</w:t>
            </w:r>
          </w:p>
        </w:tc>
      </w:tr>
      <w:tr w:rsidR="00A5557F" w14:paraId="3776B1E6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044254AD" w14:textId="77777777" w:rsidR="00A5557F" w:rsidRDefault="00000000">
            <w:r>
              <w:t>payment_date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FB734E1" w14:textId="77777777" w:rsidR="00A5557F" w:rsidRDefault="00000000">
            <w:r>
              <w:t>datetime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3274993F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3E27C2F4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66EE5E8" w14:textId="77777777" w:rsidR="00A5557F" w:rsidRDefault="00000000">
            <w:r>
              <w:t>Дата на плащане</w:t>
            </w:r>
          </w:p>
        </w:tc>
      </w:tr>
    </w:tbl>
    <w:p w14:paraId="5F939C5E" w14:textId="41943844" w:rsidR="00A5557F" w:rsidRDefault="00E93726">
      <w:pPr>
        <w:pStyle w:val="Heading2"/>
      </w:pPr>
      <w:r>
        <w:lastRenderedPageBreak/>
        <w:br/>
      </w:r>
      <w:r>
        <w:br/>
      </w:r>
      <w:r>
        <w:br/>
      </w:r>
      <w:r>
        <w:br/>
      </w:r>
      <w:r>
        <w:br/>
      </w:r>
      <w:r w:rsidR="00000000">
        <w:t>Таблица Airports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36"/>
        <w:gridCol w:w="2046"/>
        <w:gridCol w:w="1644"/>
        <w:gridCol w:w="1724"/>
        <w:gridCol w:w="1806"/>
      </w:tblGrid>
      <w:tr w:rsidR="00A5557F" w14:paraId="3D384BF0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3CE2BDDB" w14:textId="77777777" w:rsidR="00A5557F" w:rsidRDefault="00000000">
            <w:r>
              <w:t>Име на поле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19A5020" w14:textId="77777777" w:rsidR="00A5557F" w:rsidRDefault="00000000">
            <w:r>
              <w:t>Тип (домейн)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800C618" w14:textId="77777777" w:rsidR="00A5557F" w:rsidRDefault="00000000">
            <w:r>
              <w:t>Ключ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0BC8B31" w14:textId="77777777" w:rsidR="00A5557F" w:rsidRDefault="00000000">
            <w:r>
              <w:t>Задължително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C34B608" w14:textId="77777777" w:rsidR="00A5557F" w:rsidRDefault="00000000">
            <w:r>
              <w:t>Описание</w:t>
            </w:r>
          </w:p>
        </w:tc>
      </w:tr>
      <w:tr w:rsidR="00A5557F" w14:paraId="3FFA6F23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33C619EB" w14:textId="77777777" w:rsidR="00A5557F" w:rsidRDefault="00000000">
            <w:r>
              <w:t>airport_id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1DD1D25" w14:textId="77777777" w:rsidR="00A5557F" w:rsidRDefault="00000000">
            <w:r>
              <w:t>int, AUTO_INCREMENT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AB3E6F0" w14:textId="77777777" w:rsidR="00A5557F" w:rsidRDefault="00000000">
            <w:r>
              <w:t>първичен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2AF5E80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CC9421F" w14:textId="77777777" w:rsidR="00A5557F" w:rsidRDefault="00000000">
            <w:r>
              <w:t>Уникален идентификатор на летище</w:t>
            </w:r>
          </w:p>
        </w:tc>
      </w:tr>
      <w:tr w:rsidR="00A5557F" w14:paraId="1E68273F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05865D52" w14:textId="77777777" w:rsidR="00A5557F" w:rsidRDefault="00000000">
            <w:r>
              <w:t>name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EB6D0D5" w14:textId="77777777" w:rsidR="00A5557F" w:rsidRDefault="00000000">
            <w:r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6763E25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513ABED9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5B86784" w14:textId="77777777" w:rsidR="00A5557F" w:rsidRDefault="00000000">
            <w:r>
              <w:t>Име на летището</w:t>
            </w:r>
          </w:p>
        </w:tc>
      </w:tr>
      <w:tr w:rsidR="00A5557F" w14:paraId="4F752EAB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1CB64BC5" w14:textId="77777777" w:rsidR="00A5557F" w:rsidRDefault="00000000">
            <w:r>
              <w:t>city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8857AAB" w14:textId="77777777" w:rsidR="00A5557F" w:rsidRDefault="00000000">
            <w:r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3BFAB24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7B1566AE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F1122E9" w14:textId="77777777" w:rsidR="00A5557F" w:rsidRDefault="00000000">
            <w:r>
              <w:t>Град</w:t>
            </w:r>
          </w:p>
        </w:tc>
      </w:tr>
      <w:tr w:rsidR="00A5557F" w14:paraId="5F5C269F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5D8C30DC" w14:textId="77777777" w:rsidR="00A5557F" w:rsidRDefault="00000000">
            <w:r>
              <w:t>country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663B407C" w14:textId="77777777" w:rsidR="00A5557F" w:rsidRDefault="00000000">
            <w:r>
              <w:t>varchar(100)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A25C9B7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66B81DD6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405D88F6" w14:textId="77777777" w:rsidR="00A5557F" w:rsidRDefault="00000000">
            <w:r>
              <w:t>Държава</w:t>
            </w:r>
          </w:p>
        </w:tc>
      </w:tr>
      <w:tr w:rsidR="00A5557F" w14:paraId="60BC73B6" w14:textId="77777777" w:rsidTr="00E93726">
        <w:tc>
          <w:tcPr>
            <w:tcW w:w="1728" w:type="dxa"/>
            <w:shd w:val="clear" w:color="auto" w:fill="D9D9D9" w:themeFill="background1" w:themeFillShade="D9"/>
          </w:tcPr>
          <w:p w14:paraId="6D42991F" w14:textId="77777777" w:rsidR="00A5557F" w:rsidRDefault="00000000">
            <w:r>
              <w:t>iata_code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EF921AA" w14:textId="77777777" w:rsidR="00A5557F" w:rsidRDefault="00000000">
            <w:r>
              <w:t>varchar(10)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68D43B6" w14:textId="77777777" w:rsidR="00A5557F" w:rsidRDefault="00A5557F"/>
        </w:tc>
        <w:tc>
          <w:tcPr>
            <w:tcW w:w="1728" w:type="dxa"/>
            <w:shd w:val="clear" w:color="auto" w:fill="D9D9D9" w:themeFill="background1" w:themeFillShade="D9"/>
          </w:tcPr>
          <w:p w14:paraId="146B6580" w14:textId="77777777" w:rsidR="00A5557F" w:rsidRDefault="00000000">
            <w:r>
              <w:t>да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7721A4CE" w14:textId="77777777" w:rsidR="00A5557F" w:rsidRDefault="00000000">
            <w:r>
              <w:t>IATA код на летището</w:t>
            </w:r>
          </w:p>
        </w:tc>
      </w:tr>
    </w:tbl>
    <w:p w14:paraId="38AFF724" w14:textId="77777777" w:rsidR="00A5557F" w:rsidRDefault="00000000">
      <w:r>
        <w:br/>
        <w:t>Връзки:</w:t>
      </w:r>
    </w:p>
    <w:p w14:paraId="51A8FABE" w14:textId="77777777" w:rsidR="00A5557F" w:rsidRDefault="00000000">
      <w:r>
        <w:t>- Users.user_id -&gt; Reservations.user_id</w:t>
      </w:r>
    </w:p>
    <w:p w14:paraId="5AA81C9E" w14:textId="77777777" w:rsidR="00A5557F" w:rsidRDefault="00000000">
      <w:r>
        <w:t>- Flights.flight_id -&gt; Reservations.flight_id</w:t>
      </w:r>
    </w:p>
    <w:p w14:paraId="7E5ED22E" w14:textId="77777777" w:rsidR="00A5557F" w:rsidRDefault="00000000">
      <w:r>
        <w:t>- Reservations.reservation_id -&gt; Payments.reservation_id</w:t>
      </w:r>
    </w:p>
    <w:p w14:paraId="16B2276C" w14:textId="77777777" w:rsidR="00A5557F" w:rsidRDefault="00000000">
      <w:pPr>
        <w:pStyle w:val="Heading1"/>
      </w:pPr>
      <w:r>
        <w:t>2. Структура на софтуерния продукт</w:t>
      </w:r>
    </w:p>
    <w:p w14:paraId="4B9F25B0" w14:textId="77777777" w:rsidR="00A5557F" w:rsidRDefault="00000000">
      <w:r>
        <w:t>След стартиране на системата, потребителят вижда прозорец за вход. След успешно логване, се зарежда начална форма с меню и бутони, водещи към следните екрани:</w:t>
      </w:r>
      <w:r>
        <w:br/>
        <w:t>- Търсене на полети</w:t>
      </w:r>
      <w:r>
        <w:br/>
        <w:t>- Моите резервации</w:t>
      </w:r>
      <w:r>
        <w:br/>
        <w:t>- Плащания</w:t>
      </w:r>
      <w:r>
        <w:br/>
        <w:t>- Профил и настройки</w:t>
      </w:r>
      <w:r>
        <w:br/>
        <w:t>- Административен панел (само за админ роля): управление на потребители, полети, резервации</w:t>
      </w:r>
    </w:p>
    <w:p w14:paraId="3375A768" w14:textId="77777777" w:rsidR="00A5557F" w:rsidRDefault="00000000">
      <w:pPr>
        <w:pStyle w:val="Heading1"/>
      </w:pPr>
      <w:r>
        <w:lastRenderedPageBreak/>
        <w:t>3. Интерфейс на софтуерния продукт</w:t>
      </w:r>
    </w:p>
    <w:p w14:paraId="43A40BC9" w14:textId="77777777" w:rsidR="00A5557F" w:rsidRDefault="00000000">
      <w:r>
        <w:t>Изисквания към интерфейса:</w:t>
      </w:r>
      <w:r>
        <w:br/>
        <w:t>- Прозорци с минимален брой полета</w:t>
      </w:r>
      <w:r>
        <w:br/>
        <w:t>- Действия чрез ясно означени бутони (Търси, Резервирай, Изтрий, Редактирай)</w:t>
      </w:r>
      <w:r>
        <w:br/>
        <w:t>- Потвърждение при изтриване на записи</w:t>
      </w:r>
      <w:r>
        <w:br/>
        <w:t>- Проверка за валидност на данните (напр. имейл, дата)</w:t>
      </w:r>
      <w:r>
        <w:br/>
        <w:t>- Всеки екран включва бутон "Назад" към главното меню</w:t>
      </w:r>
      <w:r>
        <w:br/>
        <w:t>- Поддръжка на работа с клавиатура и мишка</w:t>
      </w:r>
    </w:p>
    <w:p w14:paraId="0764F10B" w14:textId="77777777" w:rsidR="00A5557F" w:rsidRDefault="00000000">
      <w:r>
        <w:br/>
        <w:t>Изгледи на основни екрани:</w:t>
      </w:r>
    </w:p>
    <w:p w14:paraId="467FF05D" w14:textId="77777777" w:rsidR="00A5557F" w:rsidRDefault="00000000">
      <w:r>
        <w:t>- Екран "Вход": форма с потребителско име и парола + бутон "Влез"</w:t>
      </w:r>
    </w:p>
    <w:p w14:paraId="3534F08F" w14:textId="77777777" w:rsidR="00A5557F" w:rsidRDefault="00000000">
      <w:r>
        <w:t>- Екран "Търсене": полета за дата, откъде, докъде + бутон "Търси"</w:t>
      </w:r>
    </w:p>
    <w:p w14:paraId="4AFD7072" w14:textId="77777777" w:rsidR="00A5557F" w:rsidRDefault="00000000">
      <w:r>
        <w:t>- Екран "Резервация": показва избран полет + бутон "Резервирай"</w:t>
      </w:r>
    </w:p>
    <w:p w14:paraId="77CF9EBA" w14:textId="77777777" w:rsidR="00A5557F" w:rsidRDefault="00000000">
      <w:r>
        <w:t>- Екран "Моите резервации": списък с направени резервации, бутон "Отказ"</w:t>
      </w:r>
    </w:p>
    <w:p w14:paraId="73093330" w14:textId="77777777" w:rsidR="00A5557F" w:rsidRDefault="00000000">
      <w:r>
        <w:t>- Екран "Админ панел": табове за потребители, полети, резервации, бутони "Добави", "Редактирай", "Изтрий"</w:t>
      </w:r>
    </w:p>
    <w:sectPr w:rsidR="00A5557F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3C268" w14:textId="77777777" w:rsidR="00F15132" w:rsidRDefault="00F15132" w:rsidP="00E93726">
      <w:pPr>
        <w:spacing w:after="0" w:line="240" w:lineRule="auto"/>
      </w:pPr>
      <w:r>
        <w:separator/>
      </w:r>
    </w:p>
  </w:endnote>
  <w:endnote w:type="continuationSeparator" w:id="0">
    <w:p w14:paraId="3532F465" w14:textId="77777777" w:rsidR="00F15132" w:rsidRDefault="00F15132" w:rsidP="00E93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DD980" w14:textId="56B85A3C" w:rsidR="00E93726" w:rsidRDefault="00E937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6A99E4" wp14:editId="5AA6CF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192437085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51FA7" w14:textId="782C3ABB" w:rsidR="00E93726" w:rsidRPr="00E93726" w:rsidRDefault="00E93726" w:rsidP="00E937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937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A99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51D51FA7" w14:textId="782C3ABB" w:rsidR="00E93726" w:rsidRPr="00E93726" w:rsidRDefault="00E93726" w:rsidP="00E937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9372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2320" w14:textId="56730E82" w:rsidR="00E93726" w:rsidRDefault="00E937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007688" wp14:editId="4681D383">
              <wp:simplePos x="11430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2106566710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389F5" w14:textId="0B804609" w:rsidR="00E93726" w:rsidRPr="00E93726" w:rsidRDefault="00E93726" w:rsidP="00E937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937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076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07389F5" w14:textId="0B804609" w:rsidR="00E93726" w:rsidRPr="00E93726" w:rsidRDefault="00E93726" w:rsidP="00E937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9372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0CFBF" w14:textId="453E0644" w:rsidR="00E93726" w:rsidRDefault="00E937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8327E8" wp14:editId="3CFE70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591230478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D615F" w14:textId="1D9D8122" w:rsidR="00E93726" w:rsidRPr="00E93726" w:rsidRDefault="00E93726" w:rsidP="00E9372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9372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327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24D615F" w14:textId="1D9D8122" w:rsidR="00E93726" w:rsidRPr="00E93726" w:rsidRDefault="00E93726" w:rsidP="00E9372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9372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1DC5" w14:textId="77777777" w:rsidR="00F15132" w:rsidRDefault="00F15132" w:rsidP="00E93726">
      <w:pPr>
        <w:spacing w:after="0" w:line="240" w:lineRule="auto"/>
      </w:pPr>
      <w:r>
        <w:separator/>
      </w:r>
    </w:p>
  </w:footnote>
  <w:footnote w:type="continuationSeparator" w:id="0">
    <w:p w14:paraId="5ABEC74E" w14:textId="77777777" w:rsidR="00F15132" w:rsidRDefault="00F15132" w:rsidP="00E93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004021">
    <w:abstractNumId w:val="8"/>
  </w:num>
  <w:num w:numId="2" w16cid:durableId="1982690597">
    <w:abstractNumId w:val="6"/>
  </w:num>
  <w:num w:numId="3" w16cid:durableId="2027901559">
    <w:abstractNumId w:val="5"/>
  </w:num>
  <w:num w:numId="4" w16cid:durableId="1245795448">
    <w:abstractNumId w:val="4"/>
  </w:num>
  <w:num w:numId="5" w16cid:durableId="430466863">
    <w:abstractNumId w:val="7"/>
  </w:num>
  <w:num w:numId="6" w16cid:durableId="1887376789">
    <w:abstractNumId w:val="3"/>
  </w:num>
  <w:num w:numId="7" w16cid:durableId="656223166">
    <w:abstractNumId w:val="2"/>
  </w:num>
  <w:num w:numId="8" w16cid:durableId="484469185">
    <w:abstractNumId w:val="1"/>
  </w:num>
  <w:num w:numId="9" w16cid:durableId="155092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4C3C"/>
    <w:rsid w:val="00A5557F"/>
    <w:rsid w:val="00AA1D8D"/>
    <w:rsid w:val="00B47730"/>
    <w:rsid w:val="00CB0664"/>
    <w:rsid w:val="00E93726"/>
    <w:rsid w:val="00F15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7B05ED"/>
  <w14:defaultImageDpi w14:val="300"/>
  <w15:docId w15:val="{88772419-F92F-4EF9-AE12-8A9126C3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Damyanova</cp:lastModifiedBy>
  <cp:revision>2</cp:revision>
  <dcterms:created xsi:type="dcterms:W3CDTF">2013-12-23T23:15:00Z</dcterms:created>
  <dcterms:modified xsi:type="dcterms:W3CDTF">2025-05-26T20:19:00Z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233d760e,72b391a8,7d8fa836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2025-05-26T20:19:34Z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e94bfceb-6c76-4d1e-95da-2746d2251ebe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