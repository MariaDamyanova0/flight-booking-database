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DC235" w14:textId="77777777" w:rsidR="000032CD" w:rsidRDefault="000032CD" w:rsidP="000032CD">
      <w:pPr>
        <w:rPr>
          <w:rFonts w:ascii="Times New Roman" w:hAnsi="Times New Roman" w:cs="Times New Roman"/>
          <w:color w:val="265898" w:themeColor="text2" w:themeTint="E6"/>
          <w:sz w:val="36"/>
          <w:szCs w:val="36"/>
          <w:lang w:val="bg-BG"/>
        </w:rPr>
      </w:pPr>
      <w:r w:rsidRPr="007B7972">
        <w:rPr>
          <w:rFonts w:ascii="Times New Roman" w:hAnsi="Times New Roman" w:cs="Times New Roman"/>
          <w:noProof/>
          <w:color w:val="FF0000"/>
          <w:sz w:val="36"/>
          <w:szCs w:val="36"/>
          <w:lang w:val="bg-B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1DF0EA" wp14:editId="5DB03299">
                <wp:simplePos x="0" y="0"/>
                <wp:positionH relativeFrom="column">
                  <wp:posOffset>1230923</wp:posOffset>
                </wp:positionH>
                <wp:positionV relativeFrom="paragraph">
                  <wp:posOffset>345831</wp:posOffset>
                </wp:positionV>
                <wp:extent cx="4124325" cy="9525"/>
                <wp:effectExtent l="0" t="0" r="28575" b="28575"/>
                <wp:wrapSquare wrapText="bothSides"/>
                <wp:docPr id="195698817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2432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08EE6A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6.9pt,27.25pt" to="421.65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" strokecolor="#4579b8 [3044]">
                <w10:wrap type="square"/>
              </v:line>
            </w:pict>
          </mc:Fallback>
        </mc:AlternateContent>
      </w:r>
      <w:r w:rsidRPr="007B7972">
        <w:rPr>
          <w:rFonts w:ascii="Times New Roman" w:hAnsi="Times New Roman" w:cs="Times New Roman"/>
          <w:noProof/>
          <w:color w:val="265898" w:themeColor="text2" w:themeTint="E6"/>
          <w:sz w:val="36"/>
          <w:szCs w:val="36"/>
          <w:lang w:val="bg-BG"/>
        </w:rPr>
        <w:drawing>
          <wp:anchor distT="0" distB="0" distL="114300" distR="114300" simplePos="0" relativeHeight="251659264" behindDoc="0" locked="0" layoutInCell="1" allowOverlap="1" wp14:anchorId="4B91FF82" wp14:editId="43707308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1108710" cy="1143000"/>
            <wp:effectExtent l="0" t="0" r="0" b="0"/>
            <wp:wrapSquare wrapText="bothSides"/>
            <wp:docPr id="603890344" name="Picture 1" descr="A logo with a red and blue desig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890344" name="Picture 1" descr="A logo with a red and blue desig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871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7B7972">
        <w:rPr>
          <w:rFonts w:ascii="Times New Roman" w:hAnsi="Times New Roman" w:cs="Times New Roman"/>
          <w:color w:val="265898" w:themeColor="text2" w:themeTint="E6"/>
          <w:sz w:val="36"/>
          <w:szCs w:val="36"/>
          <w:lang w:val="bg-BG"/>
        </w:rPr>
        <w:t xml:space="preserve">БУРГАСКИ СВОБОДЕН УНИВЕРСИТЕТ </w:t>
      </w:r>
    </w:p>
    <w:p w14:paraId="3FA0A38A" w14:textId="4CD3548C" w:rsidR="000032CD" w:rsidRDefault="000032CD" w:rsidP="000032CD">
      <w:pPr>
        <w:jc w:val="center"/>
      </w:pPr>
      <w:r w:rsidRPr="007B7972">
        <w:rPr>
          <w:rStyle w:val="SubtleEmphasis"/>
          <w:rFonts w:ascii="Times New Roman" w:hAnsi="Times New Roman" w:cs="Times New Roman"/>
        </w:rPr>
        <w:t>ЦЕНТЪР ПО ИНФОРМАТИКА И ТЕХНИЧЕСКИ НАУКИ</w:t>
      </w:r>
      <w:r w:rsidRPr="007B7972">
        <w:rPr>
          <w:rStyle w:val="SubtleEmphasis"/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color w:val="808080" w:themeColor="text1" w:themeTint="7F"/>
          <w:lang w:val="bg-BG"/>
        </w:rPr>
        <w:br/>
      </w:r>
      <w:r>
        <w:rPr>
          <w:rFonts w:ascii="Times New Roman" w:hAnsi="Times New Roman" w:cs="Times New Roman"/>
          <w:color w:val="808080" w:themeColor="text1" w:themeTint="7F"/>
          <w:lang w:val="bg-BG"/>
        </w:rPr>
        <w:br/>
      </w:r>
      <w:r>
        <w:rPr>
          <w:rFonts w:ascii="Times New Roman" w:hAnsi="Times New Roman" w:cs="Times New Roman"/>
          <w:color w:val="808080" w:themeColor="text1" w:themeTint="7F"/>
          <w:lang w:val="bg-BG"/>
        </w:rPr>
        <w:br/>
      </w:r>
      <w:r w:rsidRPr="000032CD">
        <w:rPr>
          <w:rFonts w:ascii="Times New Roman" w:hAnsi="Times New Roman" w:cs="Times New Roman"/>
          <w:color w:val="000000" w:themeColor="text1"/>
          <w:sz w:val="72"/>
          <w:szCs w:val="72"/>
          <w:lang w:val="bg-BG"/>
        </w:rPr>
        <w:t>Курсова работа</w:t>
      </w:r>
      <w:r>
        <w:rPr>
          <w:rFonts w:ascii="Times New Roman" w:hAnsi="Times New Roman" w:cs="Times New Roman"/>
          <w:color w:val="000000" w:themeColor="text1"/>
          <w:sz w:val="44"/>
          <w:szCs w:val="44"/>
          <w:lang w:val="bg-BG"/>
        </w:rPr>
        <w:br/>
      </w:r>
      <w:r w:rsidRPr="000032CD">
        <w:rPr>
          <w:rFonts w:ascii="Times New Roman" w:hAnsi="Times New Roman" w:cs="Times New Roman"/>
          <w:color w:val="000000" w:themeColor="text1"/>
          <w:sz w:val="44"/>
          <w:szCs w:val="44"/>
          <w:lang w:val="bg-BG"/>
        </w:rPr>
        <w:t xml:space="preserve"> на </w:t>
      </w:r>
      <w:r>
        <w:rPr>
          <w:rFonts w:ascii="Times New Roman" w:hAnsi="Times New Roman" w:cs="Times New Roman"/>
          <w:color w:val="000000" w:themeColor="text1"/>
          <w:sz w:val="44"/>
          <w:szCs w:val="44"/>
          <w:lang w:val="bg-BG"/>
        </w:rPr>
        <w:br/>
      </w:r>
      <w:r w:rsidRPr="000032CD">
        <w:rPr>
          <w:rFonts w:ascii="Times New Roman" w:hAnsi="Times New Roman" w:cs="Times New Roman"/>
          <w:color w:val="000000" w:themeColor="text1"/>
          <w:sz w:val="44"/>
          <w:szCs w:val="44"/>
          <w:lang w:val="bg-BG"/>
        </w:rPr>
        <w:t>Мария Дамянова</w:t>
      </w:r>
      <w:r>
        <w:rPr>
          <w:rFonts w:ascii="Times New Roman" w:hAnsi="Times New Roman" w:cs="Times New Roman"/>
          <w:color w:val="000000" w:themeColor="text1"/>
          <w:sz w:val="44"/>
          <w:szCs w:val="44"/>
          <w:lang w:val="bg-BG"/>
        </w:rPr>
        <w:br/>
      </w:r>
      <w:r>
        <w:rPr>
          <w:rFonts w:ascii="Times New Roman" w:hAnsi="Times New Roman" w:cs="Times New Roman"/>
          <w:color w:val="000000" w:themeColor="text1"/>
          <w:sz w:val="44"/>
          <w:szCs w:val="44"/>
          <w:lang w:val="bg-BG"/>
        </w:rPr>
        <w:br/>
      </w:r>
      <w:r w:rsidRPr="000032CD">
        <w:rPr>
          <w:sz w:val="32"/>
          <w:szCs w:val="32"/>
        </w:rPr>
        <w:t>Факултетен номер: 23321018</w:t>
      </w:r>
      <w:r>
        <w:rPr>
          <w:sz w:val="32"/>
          <w:szCs w:val="32"/>
          <w:lang w:val="bg-BG"/>
        </w:rPr>
        <w:br/>
      </w:r>
      <w:r>
        <w:rPr>
          <w:sz w:val="24"/>
        </w:rPr>
        <w:t>Специалност: Софтуерно инженерство</w:t>
      </w:r>
    </w:p>
    <w:p w14:paraId="10AEBCCD" w14:textId="77777777" w:rsidR="000032CD" w:rsidRDefault="000032CD" w:rsidP="000032CD">
      <w:pPr>
        <w:jc w:val="center"/>
      </w:pPr>
      <w:r>
        <w:rPr>
          <w:sz w:val="24"/>
        </w:rPr>
        <w:t>Курс: 2-ри (задочно обучение)</w:t>
      </w:r>
    </w:p>
    <w:p w14:paraId="2884C516" w14:textId="1A8DCBE2" w:rsidR="000032CD" w:rsidRPr="000032CD" w:rsidRDefault="000032CD" w:rsidP="000032CD">
      <w:pPr>
        <w:jc w:val="center"/>
        <w:rPr>
          <w:lang w:val="bg-BG"/>
        </w:rPr>
      </w:pPr>
    </w:p>
    <w:p w14:paraId="009B44CA" w14:textId="36C3FB34" w:rsidR="00013CC6" w:rsidRPr="000032CD" w:rsidRDefault="000032CD" w:rsidP="000032CD">
      <w:pPr>
        <w:pStyle w:val="NoSpacing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bg-BG"/>
        </w:rPr>
      </w:pPr>
      <w:r w:rsidRPr="000032CD">
        <w:rPr>
          <w:rFonts w:ascii="Times New Roman" w:hAnsi="Times New Roman" w:cs="Times New Roman"/>
          <w:color w:val="000000" w:themeColor="text1"/>
          <w:sz w:val="28"/>
          <w:szCs w:val="28"/>
          <w:lang w:val="bg-BG"/>
        </w:rPr>
        <w:t>ПО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bg-BG"/>
        </w:rPr>
        <w:br/>
      </w:r>
    </w:p>
    <w:p w14:paraId="33069677" w14:textId="77777777" w:rsidR="00013CC6" w:rsidRPr="000032CD" w:rsidRDefault="00000000">
      <w:pPr>
        <w:jc w:val="center"/>
        <w:rPr>
          <w:sz w:val="36"/>
          <w:szCs w:val="36"/>
        </w:rPr>
      </w:pPr>
      <w:r w:rsidRPr="000032CD">
        <w:rPr>
          <w:sz w:val="36"/>
          <w:szCs w:val="36"/>
        </w:rPr>
        <w:t>Дисциплина: Приложни софтуерни технологии</w:t>
      </w:r>
    </w:p>
    <w:p w14:paraId="1EC72248" w14:textId="77777777" w:rsidR="00013CC6" w:rsidRDefault="00000000">
      <w:pPr>
        <w:jc w:val="center"/>
      </w:pPr>
      <w:r w:rsidRPr="000032CD">
        <w:rPr>
          <w:sz w:val="40"/>
          <w:szCs w:val="40"/>
        </w:rPr>
        <w:t>Тема:</w:t>
      </w:r>
      <w:r>
        <w:rPr>
          <w:sz w:val="24"/>
        </w:rPr>
        <w:t xml:space="preserve"> </w:t>
      </w:r>
      <w:r w:rsidRPr="000032CD">
        <w:rPr>
          <w:sz w:val="32"/>
          <w:szCs w:val="32"/>
        </w:rPr>
        <w:t>Система за резервация на самолетни билети</w:t>
      </w:r>
    </w:p>
    <w:p w14:paraId="587AEFD5" w14:textId="77777777" w:rsidR="00013CC6" w:rsidRDefault="00013CC6"/>
    <w:p w14:paraId="0892F8C4" w14:textId="77777777" w:rsidR="00013CC6" w:rsidRDefault="00013CC6"/>
    <w:p w14:paraId="095E28F6" w14:textId="77777777" w:rsidR="00013CC6" w:rsidRPr="000032CD" w:rsidRDefault="00000000">
      <w:pPr>
        <w:jc w:val="center"/>
        <w:rPr>
          <w:sz w:val="44"/>
          <w:szCs w:val="44"/>
        </w:rPr>
      </w:pPr>
      <w:r w:rsidRPr="000032CD">
        <w:rPr>
          <w:sz w:val="44"/>
          <w:szCs w:val="44"/>
        </w:rPr>
        <w:t>Преподавател: доц. д-р Веселина Жечева</w:t>
      </w:r>
    </w:p>
    <w:sectPr w:rsidR="00013CC6" w:rsidRPr="000032CD" w:rsidSect="00034616">
      <w:footerReference w:type="even" r:id="rId9"/>
      <w:footerReference w:type="defaul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DC9C3" w14:textId="77777777" w:rsidR="007622FA" w:rsidRDefault="007622FA" w:rsidP="000032CD">
      <w:pPr>
        <w:spacing w:after="0" w:line="240" w:lineRule="auto"/>
      </w:pPr>
      <w:r>
        <w:separator/>
      </w:r>
    </w:p>
  </w:endnote>
  <w:endnote w:type="continuationSeparator" w:id="0">
    <w:p w14:paraId="1C5EF99B" w14:textId="77777777" w:rsidR="007622FA" w:rsidRDefault="007622FA" w:rsidP="000032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D3304" w14:textId="5791C59D" w:rsidR="000032CD" w:rsidRDefault="000032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E570330" wp14:editId="68DA47A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9020" cy="333375"/>
              <wp:effectExtent l="0" t="0" r="17780" b="0"/>
              <wp:wrapNone/>
              <wp:docPr id="2138185558" name="Text Box 2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902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5353D0" w14:textId="77C33CCF" w:rsidR="000032CD" w:rsidRPr="000032CD" w:rsidRDefault="000032CD" w:rsidP="000032C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032C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E57033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Internal" style="position:absolute;margin-left:0;margin-top:0;width:82.6pt;height:26.2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605353D0" w14:textId="77C33CCF" w:rsidR="000032CD" w:rsidRPr="000032CD" w:rsidRDefault="000032CD" w:rsidP="000032C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032C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6D692" w14:textId="0529C2DE" w:rsidR="000032CD" w:rsidRDefault="000032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E25646A" wp14:editId="0F5F0B0E">
              <wp:simplePos x="1143000" y="9441180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9020" cy="333375"/>
              <wp:effectExtent l="0" t="0" r="17780" b="0"/>
              <wp:wrapNone/>
              <wp:docPr id="1589360208" name="Text Box 3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902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E42145" w14:textId="74DD2609" w:rsidR="000032CD" w:rsidRPr="000032CD" w:rsidRDefault="000032CD" w:rsidP="000032C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032C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25646A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Internal" style="position:absolute;margin-left:0;margin-top:0;width:82.6pt;height:26.2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2E42145" w14:textId="74DD2609" w:rsidR="000032CD" w:rsidRPr="000032CD" w:rsidRDefault="000032CD" w:rsidP="000032C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032C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A928E" w14:textId="4CC22073" w:rsidR="000032CD" w:rsidRDefault="000032CD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E63A907" wp14:editId="370B599C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049020" cy="333375"/>
              <wp:effectExtent l="0" t="0" r="17780" b="0"/>
              <wp:wrapNone/>
              <wp:docPr id="835836172" name="Text Box 1" descr="Sensitivity: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4902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28959F" w14:textId="3700D0B3" w:rsidR="000032CD" w:rsidRPr="000032CD" w:rsidRDefault="000032CD" w:rsidP="000032CD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032C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63A90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Internal" style="position:absolute;margin-left:0;margin-top:0;width:82.6pt;height:26.2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3328959F" w14:textId="3700D0B3" w:rsidR="000032CD" w:rsidRPr="000032CD" w:rsidRDefault="000032CD" w:rsidP="000032CD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0032CD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Sensitivity: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F3261" w14:textId="77777777" w:rsidR="007622FA" w:rsidRDefault="007622FA" w:rsidP="000032CD">
      <w:pPr>
        <w:spacing w:after="0" w:line="240" w:lineRule="auto"/>
      </w:pPr>
      <w:r>
        <w:separator/>
      </w:r>
    </w:p>
  </w:footnote>
  <w:footnote w:type="continuationSeparator" w:id="0">
    <w:p w14:paraId="61004D22" w14:textId="77777777" w:rsidR="007622FA" w:rsidRDefault="007622FA" w:rsidP="000032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3155375">
    <w:abstractNumId w:val="8"/>
  </w:num>
  <w:num w:numId="2" w16cid:durableId="1602909162">
    <w:abstractNumId w:val="6"/>
  </w:num>
  <w:num w:numId="3" w16cid:durableId="723718565">
    <w:abstractNumId w:val="5"/>
  </w:num>
  <w:num w:numId="4" w16cid:durableId="355431294">
    <w:abstractNumId w:val="4"/>
  </w:num>
  <w:num w:numId="5" w16cid:durableId="186021828">
    <w:abstractNumId w:val="7"/>
  </w:num>
  <w:num w:numId="6" w16cid:durableId="533661349">
    <w:abstractNumId w:val="3"/>
  </w:num>
  <w:num w:numId="7" w16cid:durableId="437140066">
    <w:abstractNumId w:val="2"/>
  </w:num>
  <w:num w:numId="8" w16cid:durableId="1306471902">
    <w:abstractNumId w:val="1"/>
  </w:num>
  <w:num w:numId="9" w16cid:durableId="1797989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2CD"/>
    <w:rsid w:val="00013CC6"/>
    <w:rsid w:val="00034616"/>
    <w:rsid w:val="0006063C"/>
    <w:rsid w:val="0015074B"/>
    <w:rsid w:val="0018164E"/>
    <w:rsid w:val="0029639D"/>
    <w:rsid w:val="00326F90"/>
    <w:rsid w:val="007622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0DB38F03"/>
  <w14:defaultImageDpi w14:val="300"/>
  <w15:docId w15:val="{A53D04E7-B4C4-42BE-8373-E82FA991F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Maria Damyanova</cp:lastModifiedBy>
  <cp:revision>2</cp:revision>
  <dcterms:created xsi:type="dcterms:W3CDTF">2013-12-23T23:15:00Z</dcterms:created>
  <dcterms:modified xsi:type="dcterms:W3CDTF">2025-05-28T19:53:00Z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31d1d90c,7f721f56,5ebbb650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Sensitivity: Internal</vt:lpwstr>
  </property>
  <property fmtid="{D5CDD505-2E9C-101B-9397-08002B2CF9AE}" pid="5" name="MSIP_Label_31cd77f9-c127-4203-883e-f7a13c018ab9_Enabled">
    <vt:lpwstr>true</vt:lpwstr>
  </property>
  <property fmtid="{D5CDD505-2E9C-101B-9397-08002B2CF9AE}" pid="6" name="MSIP_Label_31cd77f9-c127-4203-883e-f7a13c018ab9_SetDate">
    <vt:lpwstr>2025-05-28T19:53:21Z</vt:lpwstr>
  </property>
  <property fmtid="{D5CDD505-2E9C-101B-9397-08002B2CF9AE}" pid="7" name="MSIP_Label_31cd77f9-c127-4203-883e-f7a13c018ab9_Method">
    <vt:lpwstr>Standard</vt:lpwstr>
  </property>
  <property fmtid="{D5CDD505-2E9C-101B-9397-08002B2CF9AE}" pid="8" name="MSIP_Label_31cd77f9-c127-4203-883e-f7a13c018ab9_Name">
    <vt:lpwstr>31cd77f9-c127-4203-883e-f7a13c018ab9</vt:lpwstr>
  </property>
  <property fmtid="{D5CDD505-2E9C-101B-9397-08002B2CF9AE}" pid="9" name="MSIP_Label_31cd77f9-c127-4203-883e-f7a13c018ab9_SiteId">
    <vt:lpwstr>4f7d16ef-7616-46a7-9866-fc17a74d8500</vt:lpwstr>
  </property>
  <property fmtid="{D5CDD505-2E9C-101B-9397-08002B2CF9AE}" pid="10" name="MSIP_Label_31cd77f9-c127-4203-883e-f7a13c018ab9_ActionId">
    <vt:lpwstr>ec2b206a-44d3-4200-b2da-7de23d4295fd</vt:lpwstr>
  </property>
  <property fmtid="{D5CDD505-2E9C-101B-9397-08002B2CF9AE}" pid="11" name="MSIP_Label_31cd77f9-c127-4203-883e-f7a13c018ab9_ContentBits">
    <vt:lpwstr>2</vt:lpwstr>
  </property>
  <property fmtid="{D5CDD505-2E9C-101B-9397-08002B2CF9AE}" pid="12" name="MSIP_Label_31cd77f9-c127-4203-883e-f7a13c018ab9_Tag">
    <vt:lpwstr>10, 3, 0, 1</vt:lpwstr>
  </property>
</Properties>
</file>